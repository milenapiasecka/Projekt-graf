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7434" w14:textId="77777777" w:rsidR="00723D3D" w:rsidRPr="00381B75" w:rsidRDefault="00000000">
      <w:pPr>
        <w:pStyle w:val="Tytu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SPECYFIKACJA FUNKCJONALNA</w:t>
      </w:r>
    </w:p>
    <w:p w14:paraId="7F900181" w14:textId="77777777" w:rsidR="00723D3D" w:rsidRPr="00381B75" w:rsidRDefault="0000000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Projekt: Wizualizacja grafu planarnego (część w języku C)</w:t>
      </w:r>
      <w:r w:rsidRPr="00381B75">
        <w:rPr>
          <w:rFonts w:ascii="Times New Roman" w:hAnsi="Times New Roman" w:cs="Times New Roman"/>
        </w:rPr>
        <w:br/>
      </w:r>
    </w:p>
    <w:p w14:paraId="175F7848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1. Wprowadzenie</w:t>
      </w:r>
    </w:p>
    <w:p w14:paraId="52E97D25" w14:textId="1AE28C2D" w:rsidR="00723D3D" w:rsidRPr="00381B75" w:rsidRDefault="4A8DF9F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Celem projektu jest stworzenie aplikacji konsolowej w języku C, której zadaniem jest wyznaczanie współrzędnych wierzchołków grafu planarnego w sposób umożliwiający jego estetyczną wizualizację.</w:t>
      </w:r>
      <w:r w:rsidR="00000000" w:rsidRPr="00381B75">
        <w:rPr>
          <w:rFonts w:ascii="Times New Roman" w:hAnsi="Times New Roman" w:cs="Times New Roman"/>
        </w:rPr>
        <w:br/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W pierwszym etapie projektu aplikacja realizuje podstawowe funkcjonalności: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- wczytanie grafu z pliku tekstowego (</w:t>
      </w:r>
      <w:r w:rsidR="00766EFB" w:rsidRPr="00381B75">
        <w:rPr>
          <w:rFonts w:ascii="Times New Roman" w:hAnsi="Times New Roman" w:cs="Times New Roman"/>
        </w:rPr>
        <w:t>dane</w:t>
      </w:r>
      <w:r w:rsidRPr="00381B75">
        <w:rPr>
          <w:rFonts w:ascii="Times New Roman" w:hAnsi="Times New Roman" w:cs="Times New Roman"/>
        </w:rPr>
        <w:t xml:space="preserve"> </w:t>
      </w:r>
      <w:r w:rsidR="00766EFB" w:rsidRPr="00381B75">
        <w:rPr>
          <w:rFonts w:ascii="Times New Roman" w:hAnsi="Times New Roman" w:cs="Times New Roman"/>
        </w:rPr>
        <w:t>testowe</w:t>
      </w:r>
      <w:r w:rsidRPr="00381B75">
        <w:rPr>
          <w:rFonts w:ascii="Times New Roman" w:hAnsi="Times New Roman" w:cs="Times New Roman"/>
        </w:rPr>
        <w:t>),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- przetworzenie danych wejściowych,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- wygenerowanie przykładowych współrzędnych wierzchołków,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- zapis wyników do pliku wyjściowego.</w:t>
      </w:r>
      <w:r w:rsidR="00000000" w:rsidRPr="00381B75">
        <w:rPr>
          <w:rFonts w:ascii="Times New Roman" w:hAnsi="Times New Roman" w:cs="Times New Roman"/>
        </w:rPr>
        <w:br/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Na tym etapie nie są jeszcze zaimplementowane docelowe algorytmy rozmieszczania grafów — stosowane są dane testowe.</w:t>
      </w:r>
    </w:p>
    <w:p w14:paraId="0994025E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2. Zakres funkcjonalny systemu</w:t>
      </w:r>
    </w:p>
    <w:p w14:paraId="36B2B6B9" w14:textId="77777777" w:rsidR="00723D3D" w:rsidRPr="00381B75" w:rsidRDefault="0000000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Aplikacja umożliwia:</w:t>
      </w:r>
      <w:r w:rsidRPr="00381B75">
        <w:rPr>
          <w:rFonts w:ascii="Times New Roman" w:hAnsi="Times New Roman" w:cs="Times New Roman"/>
        </w:rPr>
        <w:br/>
        <w:t>- odczyt grafu zapisanego w pliku tekstowym,</w:t>
      </w:r>
      <w:r w:rsidRPr="00381B75">
        <w:rPr>
          <w:rFonts w:ascii="Times New Roman" w:hAnsi="Times New Roman" w:cs="Times New Roman"/>
        </w:rPr>
        <w:br/>
        <w:t>- reprezentację grafu w pamięci programu,</w:t>
      </w:r>
      <w:r w:rsidRPr="00381B75">
        <w:rPr>
          <w:rFonts w:ascii="Times New Roman" w:hAnsi="Times New Roman" w:cs="Times New Roman"/>
        </w:rPr>
        <w:br/>
        <w:t>- generowanie przykładowych współrzędnych wierzchołków,</w:t>
      </w:r>
      <w:r w:rsidRPr="00381B75">
        <w:rPr>
          <w:rFonts w:ascii="Times New Roman" w:hAnsi="Times New Roman" w:cs="Times New Roman"/>
        </w:rPr>
        <w:br/>
        <w:t>- zapis współrzędnych do pliku tekstowego lub binarnego,</w:t>
      </w:r>
      <w:r w:rsidRPr="00381B75">
        <w:rPr>
          <w:rFonts w:ascii="Times New Roman" w:hAnsi="Times New Roman" w:cs="Times New Roman"/>
        </w:rPr>
        <w:br/>
        <w:t>- sterowanie programem za pomocą argumentów linii poleceń.</w:t>
      </w:r>
    </w:p>
    <w:p w14:paraId="576966A4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3. Sposób uruchomienia programu</w:t>
      </w:r>
    </w:p>
    <w:p w14:paraId="75396C05" w14:textId="77777777" w:rsidR="00723D3D" w:rsidRPr="00381B75" w:rsidRDefault="0000000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Program uruchamiany jest z poziomu linii poleceń.</w:t>
      </w:r>
      <w:r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br/>
        <w:t>Ogólna składnia:</w:t>
      </w:r>
      <w:r w:rsidRPr="00381B75">
        <w:rPr>
          <w:rFonts w:ascii="Times New Roman" w:hAnsi="Times New Roman" w:cs="Times New Roman"/>
        </w:rPr>
        <w:br/>
      </w:r>
      <w:proofErr w:type="spellStart"/>
      <w:r w:rsidRPr="00381B75">
        <w:rPr>
          <w:rFonts w:ascii="Times New Roman" w:hAnsi="Times New Roman" w:cs="Times New Roman"/>
        </w:rPr>
        <w:t>graph_layout</w:t>
      </w:r>
      <w:proofErr w:type="spellEnd"/>
      <w:r w:rsidRPr="00381B75">
        <w:rPr>
          <w:rFonts w:ascii="Times New Roman" w:hAnsi="Times New Roman" w:cs="Times New Roman"/>
        </w:rPr>
        <w:t xml:space="preserve"> -i &lt;</w:t>
      </w:r>
      <w:proofErr w:type="spellStart"/>
      <w:r w:rsidRPr="00381B75">
        <w:rPr>
          <w:rFonts w:ascii="Times New Roman" w:hAnsi="Times New Roman" w:cs="Times New Roman"/>
        </w:rPr>
        <w:t>plik_wejściowy</w:t>
      </w:r>
      <w:proofErr w:type="spellEnd"/>
      <w:r w:rsidRPr="00381B75">
        <w:rPr>
          <w:rFonts w:ascii="Times New Roman" w:hAnsi="Times New Roman" w:cs="Times New Roman"/>
        </w:rPr>
        <w:t>&gt; [opcje]</w:t>
      </w:r>
    </w:p>
    <w:p w14:paraId="2907C3FC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4. Parametry wejściowe</w:t>
      </w:r>
    </w:p>
    <w:p w14:paraId="7EB690C0" w14:textId="77777777" w:rsidR="00723D3D" w:rsidRPr="00381B75" w:rsidRDefault="0000000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- -</w:t>
      </w:r>
      <w:proofErr w:type="gramStart"/>
      <w:r w:rsidRPr="00381B75">
        <w:rPr>
          <w:rFonts w:ascii="Times New Roman" w:hAnsi="Times New Roman" w:cs="Times New Roman"/>
        </w:rPr>
        <w:t>i :</w:t>
      </w:r>
      <w:proofErr w:type="gramEnd"/>
      <w:r w:rsidRPr="00381B75">
        <w:rPr>
          <w:rFonts w:ascii="Times New Roman" w:hAnsi="Times New Roman" w:cs="Times New Roman"/>
        </w:rPr>
        <w:t xml:space="preserve"> plik wejściowy (wymagany)</w:t>
      </w:r>
      <w:r w:rsidRPr="00381B75">
        <w:rPr>
          <w:rFonts w:ascii="Times New Roman" w:hAnsi="Times New Roman" w:cs="Times New Roman"/>
        </w:rPr>
        <w:br/>
        <w:t>- -</w:t>
      </w:r>
      <w:proofErr w:type="gramStart"/>
      <w:r w:rsidRPr="00381B75">
        <w:rPr>
          <w:rFonts w:ascii="Times New Roman" w:hAnsi="Times New Roman" w:cs="Times New Roman"/>
        </w:rPr>
        <w:t>o :</w:t>
      </w:r>
      <w:proofErr w:type="gramEnd"/>
      <w:r w:rsidRPr="00381B75">
        <w:rPr>
          <w:rFonts w:ascii="Times New Roman" w:hAnsi="Times New Roman" w:cs="Times New Roman"/>
        </w:rPr>
        <w:t xml:space="preserve"> plik wyjściowy (opcjonalny)</w:t>
      </w:r>
      <w:r w:rsidRPr="00381B75">
        <w:rPr>
          <w:rFonts w:ascii="Times New Roman" w:hAnsi="Times New Roman" w:cs="Times New Roman"/>
        </w:rPr>
        <w:br/>
        <w:t>- -</w:t>
      </w:r>
      <w:proofErr w:type="gramStart"/>
      <w:r w:rsidRPr="00381B75">
        <w:rPr>
          <w:rFonts w:ascii="Times New Roman" w:hAnsi="Times New Roman" w:cs="Times New Roman"/>
        </w:rPr>
        <w:t>b :</w:t>
      </w:r>
      <w:proofErr w:type="gramEnd"/>
      <w:r w:rsidRPr="00381B75">
        <w:rPr>
          <w:rFonts w:ascii="Times New Roman" w:hAnsi="Times New Roman" w:cs="Times New Roman"/>
        </w:rPr>
        <w:t xml:space="preserve"> zapis binarny (opcjonalny)</w:t>
      </w:r>
    </w:p>
    <w:p w14:paraId="4A85A98C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lastRenderedPageBreak/>
        <w:t>5. Format danych wejściowych</w:t>
      </w:r>
    </w:p>
    <w:p w14:paraId="44569CDE" w14:textId="77777777" w:rsidR="00723D3D" w:rsidRPr="00381B75" w:rsidRDefault="0000000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&lt;</w:t>
      </w:r>
      <w:proofErr w:type="spellStart"/>
      <w:r w:rsidRPr="00381B75">
        <w:rPr>
          <w:rFonts w:ascii="Times New Roman" w:hAnsi="Times New Roman" w:cs="Times New Roman"/>
        </w:rPr>
        <w:t>nazwa_krawędzi</w:t>
      </w:r>
      <w:proofErr w:type="spellEnd"/>
      <w:r w:rsidRPr="00381B75">
        <w:rPr>
          <w:rFonts w:ascii="Times New Roman" w:hAnsi="Times New Roman" w:cs="Times New Roman"/>
        </w:rPr>
        <w:t>&gt; &lt;</w:t>
      </w:r>
      <w:proofErr w:type="spellStart"/>
      <w:r w:rsidRPr="00381B75">
        <w:rPr>
          <w:rFonts w:ascii="Times New Roman" w:hAnsi="Times New Roman" w:cs="Times New Roman"/>
        </w:rPr>
        <w:t>wierzchołek_A</w:t>
      </w:r>
      <w:proofErr w:type="spellEnd"/>
      <w:r w:rsidRPr="00381B75">
        <w:rPr>
          <w:rFonts w:ascii="Times New Roman" w:hAnsi="Times New Roman" w:cs="Times New Roman"/>
        </w:rPr>
        <w:t>&gt; &lt;</w:t>
      </w:r>
      <w:proofErr w:type="spellStart"/>
      <w:r w:rsidRPr="00381B75">
        <w:rPr>
          <w:rFonts w:ascii="Times New Roman" w:hAnsi="Times New Roman" w:cs="Times New Roman"/>
        </w:rPr>
        <w:t>wierzchołek_B</w:t>
      </w:r>
      <w:proofErr w:type="spellEnd"/>
      <w:r w:rsidRPr="00381B75">
        <w:rPr>
          <w:rFonts w:ascii="Times New Roman" w:hAnsi="Times New Roman" w:cs="Times New Roman"/>
        </w:rPr>
        <w:t>&gt; &lt;waga&gt;</w:t>
      </w:r>
      <w:r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br/>
        <w:t>Przykład:</w:t>
      </w:r>
      <w:r w:rsidRPr="00381B75">
        <w:rPr>
          <w:rFonts w:ascii="Times New Roman" w:hAnsi="Times New Roman" w:cs="Times New Roman"/>
        </w:rPr>
        <w:br/>
        <w:t>AB 1 2 1</w:t>
      </w:r>
      <w:r w:rsidRPr="00381B75">
        <w:rPr>
          <w:rFonts w:ascii="Times New Roman" w:hAnsi="Times New Roman" w:cs="Times New Roman"/>
        </w:rPr>
        <w:br/>
        <w:t>BC 2 3 1</w:t>
      </w:r>
      <w:r w:rsidRPr="00381B75">
        <w:rPr>
          <w:rFonts w:ascii="Times New Roman" w:hAnsi="Times New Roman" w:cs="Times New Roman"/>
        </w:rPr>
        <w:br/>
        <w:t>CD 3 4 1</w:t>
      </w:r>
      <w:r w:rsidRPr="00381B75">
        <w:rPr>
          <w:rFonts w:ascii="Times New Roman" w:hAnsi="Times New Roman" w:cs="Times New Roman"/>
        </w:rPr>
        <w:br/>
        <w:t>DB 4 2 1.407</w:t>
      </w:r>
    </w:p>
    <w:p w14:paraId="4800F60B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6. Format danych wyjściowych</w:t>
      </w:r>
    </w:p>
    <w:p w14:paraId="2B2AF85D" w14:textId="77777777" w:rsidR="00723D3D" w:rsidRPr="00381B75" w:rsidRDefault="0000000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Format tekstowy:</w:t>
      </w:r>
      <w:r w:rsidRPr="00381B75">
        <w:rPr>
          <w:rFonts w:ascii="Times New Roman" w:hAnsi="Times New Roman" w:cs="Times New Roman"/>
        </w:rPr>
        <w:br/>
        <w:t>&lt;wierzchołek&gt; &lt;x&gt; &lt;y&gt;</w:t>
      </w:r>
      <w:r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br/>
        <w:t>Format binarny:</w:t>
      </w:r>
      <w:r w:rsidRPr="00381B75">
        <w:rPr>
          <w:rFonts w:ascii="Times New Roman" w:hAnsi="Times New Roman" w:cs="Times New Roman"/>
        </w:rPr>
        <w:br/>
        <w:t>- liczba wierzchołków</w:t>
      </w:r>
      <w:r w:rsidRPr="00381B75">
        <w:rPr>
          <w:rFonts w:ascii="Times New Roman" w:hAnsi="Times New Roman" w:cs="Times New Roman"/>
        </w:rPr>
        <w:br/>
        <w:t>- tablica struktur (id, x, y)</w:t>
      </w:r>
    </w:p>
    <w:p w14:paraId="354F27C5" w14:textId="77777777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7. Struktura funkcjonalna systemu</w:t>
      </w:r>
    </w:p>
    <w:p w14:paraId="6036CA6A" w14:textId="77777777" w:rsidR="002561B6" w:rsidRPr="00381B75" w:rsidRDefault="4FB4B0AC" w:rsidP="4A8DF9F0">
      <w:pPr>
        <w:rPr>
          <w:rFonts w:ascii="Times New Roman" w:eastAsia="Cambria" w:hAnsi="Times New Roman" w:cs="Times New Roman"/>
        </w:rPr>
      </w:pPr>
      <w:r w:rsidRPr="00381B75">
        <w:rPr>
          <w:rFonts w:ascii="Times New Roman" w:eastAsia="Cambria" w:hAnsi="Times New Roman" w:cs="Times New Roman"/>
        </w:rPr>
        <w:t xml:space="preserve">Dane grafu przechowywane są w strukturze </w:t>
      </w:r>
      <w:r w:rsidR="7FEF7F65" w:rsidRPr="00381B75">
        <w:rPr>
          <w:rFonts w:ascii="Times New Roman" w:eastAsia="Cambria" w:hAnsi="Times New Roman" w:cs="Times New Roman"/>
        </w:rPr>
        <w:t>(</w:t>
      </w:r>
      <w:proofErr w:type="spellStart"/>
      <w:r w:rsidR="7FEF7F65" w:rsidRPr="00381B75">
        <w:rPr>
          <w:rFonts w:ascii="Times New Roman" w:eastAsia="Cambria" w:hAnsi="Times New Roman" w:cs="Times New Roman"/>
        </w:rPr>
        <w:t>graph.h</w:t>
      </w:r>
      <w:proofErr w:type="spellEnd"/>
      <w:r w:rsidR="7FEF7F65" w:rsidRPr="00381B75">
        <w:rPr>
          <w:rFonts w:ascii="Times New Roman" w:eastAsia="Cambria" w:hAnsi="Times New Roman" w:cs="Times New Roman"/>
        </w:rPr>
        <w:t xml:space="preserve">) </w:t>
      </w:r>
      <w:r w:rsidRPr="00381B75">
        <w:rPr>
          <w:rFonts w:ascii="Times New Roman" w:eastAsia="Cambria" w:hAnsi="Times New Roman" w:cs="Times New Roman"/>
        </w:rPr>
        <w:t>zawierającej listę wierzchołków oraz listę krawędzi, co umożliwia łatwe przetwarzanie danych w kolejnych etapach projektu.</w:t>
      </w:r>
    </w:p>
    <w:p w14:paraId="46913EDB" w14:textId="396B30AA" w:rsidR="00723D3D" w:rsidRPr="00381B75" w:rsidRDefault="4FB4B0AC" w:rsidP="00CA5B97">
      <w:pPr>
        <w:jc w:val="center"/>
        <w:rPr>
          <w:rFonts w:ascii="Times New Roman" w:eastAsia="Cambria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2CCAFC3F" wp14:editId="06D130A1">
            <wp:extent cx="2933529" cy="3563619"/>
            <wp:effectExtent l="0" t="0" r="0" b="0"/>
            <wp:docPr id="2831052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69070" name="Picture 19118690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529" cy="35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89D8" w14:textId="77777777" w:rsidR="002561B6" w:rsidRPr="00381B75" w:rsidRDefault="002561B6" w:rsidP="4A8DF9F0">
      <w:pPr>
        <w:rPr>
          <w:rFonts w:ascii="Times New Roman" w:eastAsia="Cambria" w:hAnsi="Times New Roman" w:cs="Times New Roman"/>
        </w:rPr>
      </w:pPr>
    </w:p>
    <w:p w14:paraId="4C508B38" w14:textId="319631D5" w:rsidR="002561B6" w:rsidRPr="00381B75" w:rsidRDefault="002561B6" w:rsidP="4A8DF9F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lastRenderedPageBreak/>
        <w:t>System składa się z dwóch modułów – wejścia i wyjścia.</w:t>
      </w:r>
    </w:p>
    <w:p w14:paraId="4D65C20B" w14:textId="3CC9832D" w:rsidR="00812F35" w:rsidRPr="00381B75" w:rsidRDefault="00812F35" w:rsidP="00381B75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Moduł parsowania</w:t>
      </w:r>
      <w:r w:rsidR="007E4235" w:rsidRPr="00381B75">
        <w:rPr>
          <w:rFonts w:ascii="Times New Roman" w:hAnsi="Times New Roman" w:cs="Times New Roman"/>
        </w:rPr>
        <w:t xml:space="preserve"> wczytuje dane z pliku i tworzy strukturę grafu.</w:t>
      </w:r>
      <w:r w:rsidRPr="00381B75">
        <w:rPr>
          <w:rFonts w:ascii="Times New Roman" w:hAnsi="Times New Roman" w:cs="Times New Roman"/>
        </w:rPr>
        <w:t xml:space="preserve"> </w:t>
      </w:r>
      <w:r w:rsidR="007E4235" w:rsidRPr="00381B75">
        <w:rPr>
          <w:rFonts w:ascii="Times New Roman" w:hAnsi="Times New Roman" w:cs="Times New Roman"/>
        </w:rPr>
        <w:t>S</w:t>
      </w:r>
      <w:r w:rsidRPr="00381B75">
        <w:rPr>
          <w:rFonts w:ascii="Times New Roman" w:hAnsi="Times New Roman" w:cs="Times New Roman"/>
        </w:rPr>
        <w:t>kłada się</w:t>
      </w:r>
      <w:r w:rsidR="007E4235" w:rsidRPr="00381B75">
        <w:rPr>
          <w:rFonts w:ascii="Times New Roman" w:hAnsi="Times New Roman" w:cs="Times New Roman"/>
        </w:rPr>
        <w:t xml:space="preserve"> on</w:t>
      </w:r>
      <w:r w:rsidRPr="00381B75">
        <w:rPr>
          <w:rFonts w:ascii="Times New Roman" w:hAnsi="Times New Roman" w:cs="Times New Roman"/>
        </w:rPr>
        <w:t xml:space="preserve"> z plików </w:t>
      </w:r>
      <w:proofErr w:type="spellStart"/>
      <w:r w:rsidRPr="00381B75">
        <w:rPr>
          <w:rFonts w:ascii="Times New Roman" w:hAnsi="Times New Roman" w:cs="Times New Roman"/>
        </w:rPr>
        <w:t>pars.h</w:t>
      </w:r>
      <w:proofErr w:type="spellEnd"/>
      <w:r w:rsidRPr="00381B75">
        <w:rPr>
          <w:rFonts w:ascii="Times New Roman" w:hAnsi="Times New Roman" w:cs="Times New Roman"/>
        </w:rPr>
        <w:t xml:space="preserve"> i </w:t>
      </w:r>
      <w:proofErr w:type="spellStart"/>
      <w:r w:rsidRPr="00381B75">
        <w:rPr>
          <w:rFonts w:ascii="Times New Roman" w:hAnsi="Times New Roman" w:cs="Times New Roman"/>
        </w:rPr>
        <w:t>pars.c</w:t>
      </w:r>
      <w:proofErr w:type="spellEnd"/>
      <w:r w:rsidRPr="00381B75">
        <w:rPr>
          <w:rFonts w:ascii="Times New Roman" w:hAnsi="Times New Roman" w:cs="Times New Roman"/>
        </w:rPr>
        <w:t xml:space="preserve">. W pliku </w:t>
      </w:r>
      <w:proofErr w:type="spellStart"/>
      <w:r w:rsidRPr="00381B75">
        <w:rPr>
          <w:rFonts w:ascii="Times New Roman" w:hAnsi="Times New Roman" w:cs="Times New Roman"/>
        </w:rPr>
        <w:t>pars.h</w:t>
      </w:r>
      <w:proofErr w:type="spellEnd"/>
      <w:r w:rsidRPr="00381B75">
        <w:rPr>
          <w:rFonts w:ascii="Times New Roman" w:hAnsi="Times New Roman" w:cs="Times New Roman"/>
        </w:rPr>
        <w:t xml:space="preserve"> znajduj</w:t>
      </w:r>
      <w:r w:rsidR="002561B6" w:rsidRPr="00381B75">
        <w:rPr>
          <w:rFonts w:ascii="Times New Roman" w:hAnsi="Times New Roman" w:cs="Times New Roman"/>
        </w:rPr>
        <w:t>e</w:t>
      </w:r>
      <w:r w:rsidR="004F3613" w:rsidRPr="00381B75">
        <w:rPr>
          <w:rFonts w:ascii="Times New Roman" w:hAnsi="Times New Roman" w:cs="Times New Roman"/>
        </w:rPr>
        <w:t xml:space="preserve"> się struktura nowego elementu oraz deklaracje funkcji przypisania nowego elementu </w:t>
      </w:r>
      <w:r w:rsidR="00835854" w:rsidRPr="00381B75">
        <w:rPr>
          <w:rFonts w:ascii="Times New Roman" w:hAnsi="Times New Roman" w:cs="Times New Roman"/>
        </w:rPr>
        <w:t>i</w:t>
      </w:r>
      <w:r w:rsidR="004F3613" w:rsidRPr="00381B75">
        <w:rPr>
          <w:rFonts w:ascii="Times New Roman" w:hAnsi="Times New Roman" w:cs="Times New Roman"/>
        </w:rPr>
        <w:t xml:space="preserve"> czytania pliku.</w:t>
      </w:r>
    </w:p>
    <w:p w14:paraId="339C4631" w14:textId="720AD21B" w:rsidR="00B3554F" w:rsidRPr="00381B75" w:rsidRDefault="007E4235" w:rsidP="00CA5B97">
      <w:pPr>
        <w:jc w:val="center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242B3B1D" wp14:editId="067BF668">
            <wp:extent cx="4766465" cy="1828800"/>
            <wp:effectExtent l="0" t="0" r="0" b="0"/>
            <wp:docPr id="1612797437" name="Obraz 8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7437" name="Obraz 8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260" cy="18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A64F" w14:textId="77777777" w:rsidR="007E4235" w:rsidRPr="00381B75" w:rsidRDefault="007E4235" w:rsidP="4A8DF9F0">
      <w:pPr>
        <w:rPr>
          <w:rFonts w:ascii="Times New Roman" w:hAnsi="Times New Roman" w:cs="Times New Roman"/>
        </w:rPr>
      </w:pPr>
    </w:p>
    <w:p w14:paraId="17FA0D8B" w14:textId="03320404" w:rsidR="00835854" w:rsidRPr="004479F4" w:rsidRDefault="00835854" w:rsidP="4A8DF9F0">
      <w:pPr>
        <w:rPr>
          <w:rFonts w:ascii="Times New Roman" w:hAnsi="Times New Roman" w:cs="Times New Roman"/>
        </w:rPr>
      </w:pPr>
      <w:r w:rsidRPr="004479F4">
        <w:rPr>
          <w:rFonts w:ascii="Times New Roman" w:hAnsi="Times New Roman" w:cs="Times New Roman"/>
        </w:rPr>
        <w:t xml:space="preserve">Funkcja dodaj_element </w:t>
      </w:r>
      <w:r w:rsidR="00343B14" w:rsidRPr="004479F4">
        <w:rPr>
          <w:rFonts w:ascii="Times New Roman" w:hAnsi="Times New Roman" w:cs="Times New Roman"/>
        </w:rPr>
        <w:t xml:space="preserve">za pomocą malloca alokuje pamięć </w:t>
      </w:r>
      <w:r w:rsidRPr="004479F4">
        <w:rPr>
          <w:rFonts w:ascii="Times New Roman" w:hAnsi="Times New Roman" w:cs="Times New Roman"/>
        </w:rPr>
        <w:t>dla nowego elementu w dynamicznej tablicy</w:t>
      </w:r>
      <w:r w:rsidR="00343B14" w:rsidRPr="004479F4">
        <w:rPr>
          <w:rFonts w:ascii="Times New Roman" w:hAnsi="Times New Roman" w:cs="Times New Roman"/>
        </w:rPr>
        <w:t xml:space="preserve">, pola struktury wypełnia przekazanymi wartościami, a następnie ustawia go na początek listy. </w:t>
      </w:r>
    </w:p>
    <w:p w14:paraId="29BAC99A" w14:textId="514809A4" w:rsidR="00835854" w:rsidRPr="00381B75" w:rsidRDefault="006A06EE" w:rsidP="00CA5B97">
      <w:pPr>
        <w:jc w:val="center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138027A3" wp14:editId="40FCDAFB">
            <wp:extent cx="4779818" cy="2404846"/>
            <wp:effectExtent l="0" t="0" r="0" b="0"/>
            <wp:docPr id="1331831679" name="Obraz 6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679" name="Obraz 6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612" cy="2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9DB9" w14:textId="77777777" w:rsidR="00343B14" w:rsidRPr="00381B75" w:rsidRDefault="00343B14" w:rsidP="4A8DF9F0">
      <w:pPr>
        <w:rPr>
          <w:rFonts w:ascii="Times New Roman" w:hAnsi="Times New Roman" w:cs="Times New Roman"/>
        </w:rPr>
      </w:pPr>
    </w:p>
    <w:p w14:paraId="4FAADD5D" w14:textId="77777777" w:rsidR="007E4235" w:rsidRPr="00381B75" w:rsidRDefault="007E4235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br w:type="page"/>
      </w:r>
    </w:p>
    <w:p w14:paraId="50DBE258" w14:textId="327479A3" w:rsidR="00343B14" w:rsidRPr="004479F4" w:rsidRDefault="00343B14" w:rsidP="4A8DF9F0">
      <w:pPr>
        <w:rPr>
          <w:rFonts w:ascii="Times New Roman" w:hAnsi="Times New Roman" w:cs="Times New Roman"/>
        </w:rPr>
      </w:pPr>
      <w:r w:rsidRPr="004479F4">
        <w:rPr>
          <w:rFonts w:ascii="Times New Roman" w:hAnsi="Times New Roman" w:cs="Times New Roman"/>
        </w:rPr>
        <w:lastRenderedPageBreak/>
        <w:t xml:space="preserve">Funkcja czytaj_plik przyjmuje plik z danymi grafu. Jeżeli plik nie zostanie podany w linii poleceń </w:t>
      </w:r>
      <w:r w:rsidR="00AC291D" w:rsidRPr="004479F4">
        <w:rPr>
          <w:rFonts w:ascii="Times New Roman" w:hAnsi="Times New Roman" w:cs="Times New Roman"/>
        </w:rPr>
        <w:t>program nie zadziała. Funkcja czyta plik i dopóki otrzymuje odpowiednie parametry zapisuje dane do dynamicznej tablicy, używając poprzednio zaimplementowanej funkcji.</w:t>
      </w:r>
      <w:r w:rsidR="002561B6" w:rsidRPr="004479F4">
        <w:rPr>
          <w:rFonts w:ascii="Times New Roman" w:hAnsi="Times New Roman" w:cs="Times New Roman"/>
        </w:rPr>
        <w:t xml:space="preserve"> Po zakończeniu odczytu plik jest zamykany, a funkcja zwraca wskaźnik na pierwszy element stworzonej listy.</w:t>
      </w:r>
    </w:p>
    <w:p w14:paraId="3FC754F1" w14:textId="3FCA417E" w:rsidR="00B3554F" w:rsidRPr="00381B75" w:rsidRDefault="00343B14" w:rsidP="00CA5B97">
      <w:pPr>
        <w:jc w:val="center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4D3F6234" wp14:editId="4FA6C653">
            <wp:extent cx="4232536" cy="3688773"/>
            <wp:effectExtent l="0" t="0" r="0" b="0"/>
            <wp:docPr id="1132150802" name="Obraz 7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0802" name="Obraz 7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271" cy="372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92C9" w14:textId="36ADA6E7" w:rsidR="00B3554F" w:rsidRPr="00381B75" w:rsidRDefault="00B3554F" w:rsidP="4A8DF9F0">
      <w:pPr>
        <w:rPr>
          <w:rFonts w:ascii="Times New Roman" w:hAnsi="Times New Roman" w:cs="Times New Roman"/>
        </w:rPr>
      </w:pPr>
    </w:p>
    <w:p w14:paraId="6CDA4DB7" w14:textId="77777777" w:rsidR="002561B6" w:rsidRPr="00381B75" w:rsidRDefault="002561B6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br w:type="page"/>
      </w:r>
    </w:p>
    <w:p w14:paraId="0EA05DD6" w14:textId="561E8B7E" w:rsidR="000E00F4" w:rsidRPr="00381B75" w:rsidRDefault="000E00F4" w:rsidP="4A8DF9F0">
      <w:pPr>
        <w:rPr>
          <w:rFonts w:ascii="Times New Roman" w:hAnsi="Times New Roman" w:cs="Times New Roman"/>
        </w:rPr>
      </w:pPr>
      <w:r w:rsidRPr="00381B75">
        <w:rPr>
          <w:rFonts w:ascii="Times New Roman" w:eastAsia="Cambria" w:hAnsi="Times New Roman" w:cs="Times New Roman"/>
        </w:rPr>
        <w:lastRenderedPageBreak/>
        <w:t>Moduł wyjścia</w:t>
      </w:r>
      <w:r w:rsidR="002561B6" w:rsidRPr="00381B75">
        <w:rPr>
          <w:rFonts w:ascii="Times New Roman" w:eastAsia="Cambria" w:hAnsi="Times New Roman" w:cs="Times New Roman"/>
        </w:rPr>
        <w:t xml:space="preserve"> odpowiada za zapisu danych do pliku tekstowego lub binarnego.</w:t>
      </w:r>
      <w:r w:rsidRPr="00381B75">
        <w:rPr>
          <w:rFonts w:ascii="Times New Roman" w:eastAsia="Cambria" w:hAnsi="Times New Roman" w:cs="Times New Roman"/>
        </w:rPr>
        <w:t xml:space="preserve"> </w:t>
      </w:r>
      <w:r w:rsidR="002561B6" w:rsidRPr="00381B75">
        <w:rPr>
          <w:rFonts w:ascii="Times New Roman" w:eastAsia="Cambria" w:hAnsi="Times New Roman" w:cs="Times New Roman"/>
        </w:rPr>
        <w:t>J</w:t>
      </w:r>
      <w:r w:rsidRPr="00381B75">
        <w:rPr>
          <w:rFonts w:ascii="Times New Roman" w:eastAsia="Cambria" w:hAnsi="Times New Roman" w:cs="Times New Roman"/>
        </w:rPr>
        <w:t>est niezależny od sposobu generowania współrzędnych, dzięki czemu w przyszłości możliwe będzie łatwe podłączenie różnych algorytmów bez zmiany jego implementacji.</w:t>
      </w:r>
    </w:p>
    <w:p w14:paraId="43113F0A" w14:textId="21468E94" w:rsidR="0621E5FC" w:rsidRPr="00381B75" w:rsidRDefault="0621E5FC" w:rsidP="4A8DF9F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Plik output.h to interfejs modułu wyjścia, w którym deklarujemy funkcje</w:t>
      </w:r>
      <w:r w:rsidR="6ED242BB" w:rsidRPr="00381B75">
        <w:rPr>
          <w:rFonts w:ascii="Times New Roman" w:hAnsi="Times New Roman" w:cs="Times New Roman"/>
        </w:rPr>
        <w:t xml:space="preserve"> i umożliwia</w:t>
      </w:r>
      <w:r w:rsidR="793FC3F8" w:rsidRPr="00381B75">
        <w:rPr>
          <w:rFonts w:ascii="Times New Roman" w:hAnsi="Times New Roman" w:cs="Times New Roman"/>
        </w:rPr>
        <w:t xml:space="preserve"> nam</w:t>
      </w:r>
      <w:r w:rsidR="6ED242BB" w:rsidRPr="00381B75">
        <w:rPr>
          <w:rFonts w:ascii="Times New Roman" w:hAnsi="Times New Roman" w:cs="Times New Roman"/>
        </w:rPr>
        <w:t xml:space="preserve"> korzystanie ze struktur:</w:t>
      </w:r>
    </w:p>
    <w:p w14:paraId="627DD980" w14:textId="344B512B" w:rsidR="4077CBAE" w:rsidRDefault="4077CBAE" w:rsidP="00CA5B97">
      <w:pPr>
        <w:jc w:val="center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40144EAB" wp14:editId="5929E8F9">
            <wp:extent cx="3993284" cy="2387613"/>
            <wp:effectExtent l="0" t="0" r="0" b="0"/>
            <wp:docPr id="1871608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3238" name="Picture 12527932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819" cy="240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E1C3" w14:textId="77777777" w:rsidR="00CA5B97" w:rsidRPr="00381B75" w:rsidRDefault="00CA5B97" w:rsidP="00CA5B97">
      <w:pPr>
        <w:jc w:val="center"/>
        <w:rPr>
          <w:rFonts w:ascii="Times New Roman" w:hAnsi="Times New Roman" w:cs="Times New Roman"/>
        </w:rPr>
      </w:pPr>
    </w:p>
    <w:p w14:paraId="54B4E9BA" w14:textId="169BC2A5" w:rsidR="5B7332B9" w:rsidRPr="00381B75" w:rsidRDefault="5B7332B9" w:rsidP="4A8DF9F0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W pliku output.c inicjalizujemy wszystkie funkcje podane w output.h</w:t>
      </w:r>
      <w:r w:rsidR="3B0208C6" w:rsidRPr="00381B75">
        <w:rPr>
          <w:rFonts w:ascii="Times New Roman" w:hAnsi="Times New Roman" w:cs="Times New Roman"/>
        </w:rPr>
        <w:t xml:space="preserve">. </w:t>
      </w:r>
    </w:p>
    <w:p w14:paraId="04DE4400" w14:textId="77777777" w:rsidR="00CA5B97" w:rsidRDefault="3B0208C6" w:rsidP="00CA5B97">
      <w:pPr>
        <w:rPr>
          <w:rFonts w:ascii="Times New Roman" w:eastAsia="Cambria" w:hAnsi="Times New Roman" w:cs="Times New Roman"/>
        </w:rPr>
      </w:pPr>
      <w:r w:rsidRPr="00381B75">
        <w:rPr>
          <w:rFonts w:ascii="Times New Roman" w:eastAsia="Cambria" w:hAnsi="Times New Roman" w:cs="Times New Roman"/>
        </w:rPr>
        <w:t>Wczytanie grafu z pliku tekstowego (na tym etapie dane mogą być generowane testowo)</w:t>
      </w:r>
      <w:r w:rsidRPr="00381B75">
        <w:rPr>
          <w:rFonts w:ascii="Times New Roman" w:hAnsi="Times New Roman" w:cs="Times New Roman"/>
        </w:rPr>
        <w:t xml:space="preserve">. Ta część będzie zastąpiona algorytmami w dalszych etapach projektu, </w:t>
      </w:r>
      <w:r w:rsidRPr="00381B75">
        <w:rPr>
          <w:rFonts w:ascii="Times New Roman" w:eastAsia="Cambria" w:hAnsi="Times New Roman" w:cs="Times New Roman"/>
        </w:rPr>
        <w:t>wykorzystuje ona funkcje trygonometryczne sinus i cosinus, co pozwala na równomierne rozmieszczenie punktów w przestrzeni dwuwymiarowej.</w:t>
      </w:r>
    </w:p>
    <w:p w14:paraId="10296B02" w14:textId="234E1091" w:rsidR="3B0208C6" w:rsidRDefault="008503E5" w:rsidP="00CA5B97">
      <w:pPr>
        <w:jc w:val="center"/>
        <w:rPr>
          <w:rFonts w:ascii="Times New Roman" w:eastAsia="Cambria" w:hAnsi="Times New Roman" w:cs="Times New Roman"/>
        </w:rPr>
      </w:pPr>
      <w:r w:rsidRPr="00381B75">
        <w:rPr>
          <w:rFonts w:ascii="Times New Roman" w:eastAsia="Cambria" w:hAnsi="Times New Roman" w:cs="Times New Roman"/>
        </w:rPr>
        <w:br/>
      </w:r>
      <w:r w:rsidR="3B0208C6" w:rsidRPr="00381B75">
        <w:rPr>
          <w:rFonts w:ascii="Times New Roman" w:hAnsi="Times New Roman" w:cs="Times New Roman"/>
          <w:noProof/>
        </w:rPr>
        <w:drawing>
          <wp:inline distT="0" distB="0" distL="0" distR="0" wp14:anchorId="640D2214" wp14:editId="7AA37957">
            <wp:extent cx="4118497" cy="2230582"/>
            <wp:effectExtent l="0" t="0" r="0" b="5080"/>
            <wp:docPr id="5955781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3239" name="Picture 1527363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620" cy="22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AE08" w14:textId="77777777" w:rsidR="00CA5B97" w:rsidRPr="00381B75" w:rsidRDefault="00CA5B97" w:rsidP="00CA5B97">
      <w:pPr>
        <w:jc w:val="center"/>
        <w:rPr>
          <w:rFonts w:ascii="Times New Roman" w:eastAsia="Cambria" w:hAnsi="Times New Roman" w:cs="Times New Roman"/>
        </w:rPr>
      </w:pPr>
    </w:p>
    <w:p w14:paraId="138619FA" w14:textId="312831C1" w:rsidR="3B0208C6" w:rsidRPr="00381B75" w:rsidRDefault="3B0208C6" w:rsidP="4A8DF9F0">
      <w:pPr>
        <w:rPr>
          <w:rFonts w:ascii="Times New Roman" w:hAnsi="Times New Roman" w:cs="Times New Roman"/>
        </w:rPr>
      </w:pPr>
      <w:r w:rsidRPr="00381B75">
        <w:rPr>
          <w:rFonts w:ascii="Times New Roman" w:eastAsia="Cambria" w:hAnsi="Times New Roman" w:cs="Times New Roman"/>
        </w:rPr>
        <w:lastRenderedPageBreak/>
        <w:t>Zapis danych realizowany jest w dwóch formatach: tekstowym oraz binarnym. Format tekstowy umożliwia łatwą analizę wyników przez użytkownika, natomiast format binarny zapewnia większą wydajność i mniejszy rozmiar pliku.</w:t>
      </w:r>
    </w:p>
    <w:p w14:paraId="78AF3E8E" w14:textId="021DD049" w:rsidR="227D7144" w:rsidRPr="00381B75" w:rsidRDefault="227D7144" w:rsidP="00CA5B97">
      <w:pPr>
        <w:jc w:val="center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17243668" wp14:editId="76C32348">
            <wp:extent cx="4271241" cy="2985721"/>
            <wp:effectExtent l="0" t="0" r="0" b="0"/>
            <wp:docPr id="202863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8888" name="Picture 1316008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241" cy="298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9912" w14:textId="03E335C4" w:rsidR="2B9BCD77" w:rsidRPr="00381B75" w:rsidRDefault="2B9BCD77" w:rsidP="00CA5B97">
      <w:pPr>
        <w:jc w:val="center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  <w:noProof/>
        </w:rPr>
        <w:drawing>
          <wp:inline distT="0" distB="0" distL="0" distR="0" wp14:anchorId="6560BBCF" wp14:editId="210DC776">
            <wp:extent cx="4292821" cy="3130711"/>
            <wp:effectExtent l="0" t="0" r="0" b="0"/>
            <wp:docPr id="1747412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2200" name="Picture 17474122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D80" w14:textId="50E1FF50" w:rsidR="4A8DF9F0" w:rsidRPr="00381B75" w:rsidRDefault="4A8DF9F0" w:rsidP="4A8DF9F0">
      <w:pPr>
        <w:rPr>
          <w:rFonts w:ascii="Times New Roman" w:hAnsi="Times New Roman" w:cs="Times New Roman"/>
        </w:rPr>
      </w:pPr>
    </w:p>
    <w:p w14:paraId="7ADCF1DF" w14:textId="4B513840" w:rsidR="008503E5" w:rsidRPr="00381B75" w:rsidRDefault="008503E5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56592AE9" w14:textId="08F35A54" w:rsidR="00723D3D" w:rsidRPr="00381B75" w:rsidRDefault="00000000">
      <w:pPr>
        <w:pStyle w:val="Nagwek1"/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lastRenderedPageBreak/>
        <w:t>8. Przebieg działania programu</w:t>
      </w:r>
    </w:p>
    <w:p w14:paraId="797515B6" w14:textId="015A8B94" w:rsidR="00723D3D" w:rsidRPr="00381B75" w:rsidRDefault="77DF1AF3">
      <w:pPr>
        <w:rPr>
          <w:rFonts w:ascii="Times New Roman" w:hAnsi="Times New Roman" w:cs="Times New Roman"/>
        </w:rPr>
      </w:pPr>
      <w:r w:rsidRPr="00381B75">
        <w:rPr>
          <w:rFonts w:ascii="Times New Roman" w:hAnsi="Times New Roman" w:cs="Times New Roman"/>
        </w:rPr>
        <w:t>1. Uruchomienie programu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2. Wczytanie grafu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3. Utworzenie struktury danych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4. Generowanie współrzędnych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5. Zapis do pliku</w:t>
      </w:r>
      <w:r w:rsidR="00000000" w:rsidRPr="00381B75">
        <w:rPr>
          <w:rFonts w:ascii="Times New Roman" w:hAnsi="Times New Roman" w:cs="Times New Roman"/>
        </w:rPr>
        <w:br/>
      </w:r>
      <w:r w:rsidRPr="00381B75">
        <w:rPr>
          <w:rFonts w:ascii="Times New Roman" w:hAnsi="Times New Roman" w:cs="Times New Roman"/>
        </w:rPr>
        <w:t>6. Zakończenie działania</w:t>
      </w:r>
    </w:p>
    <w:sectPr w:rsidR="00723D3D" w:rsidRPr="00381B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E13C" w14:textId="77777777" w:rsidR="005E33A9" w:rsidRDefault="005E33A9" w:rsidP="00381B75">
      <w:pPr>
        <w:spacing w:after="0" w:line="240" w:lineRule="auto"/>
      </w:pPr>
      <w:r>
        <w:separator/>
      </w:r>
    </w:p>
  </w:endnote>
  <w:endnote w:type="continuationSeparator" w:id="0">
    <w:p w14:paraId="1F79F38F" w14:textId="77777777" w:rsidR="005E33A9" w:rsidRDefault="005E33A9" w:rsidP="00381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6126E" w14:textId="77777777" w:rsidR="005E33A9" w:rsidRDefault="005E33A9" w:rsidP="00381B75">
      <w:pPr>
        <w:spacing w:after="0" w:line="240" w:lineRule="auto"/>
      </w:pPr>
      <w:r>
        <w:separator/>
      </w:r>
    </w:p>
  </w:footnote>
  <w:footnote w:type="continuationSeparator" w:id="0">
    <w:p w14:paraId="26959FA8" w14:textId="77777777" w:rsidR="005E33A9" w:rsidRDefault="005E33A9" w:rsidP="00381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101227">
    <w:abstractNumId w:val="8"/>
  </w:num>
  <w:num w:numId="2" w16cid:durableId="738288143">
    <w:abstractNumId w:val="6"/>
  </w:num>
  <w:num w:numId="3" w16cid:durableId="1627931833">
    <w:abstractNumId w:val="5"/>
  </w:num>
  <w:num w:numId="4" w16cid:durableId="1685403341">
    <w:abstractNumId w:val="4"/>
  </w:num>
  <w:num w:numId="5" w16cid:durableId="1073502766">
    <w:abstractNumId w:val="7"/>
  </w:num>
  <w:num w:numId="6" w16cid:durableId="1202209270">
    <w:abstractNumId w:val="3"/>
  </w:num>
  <w:num w:numId="7" w16cid:durableId="791048332">
    <w:abstractNumId w:val="2"/>
  </w:num>
  <w:num w:numId="8" w16cid:durableId="536090577">
    <w:abstractNumId w:val="1"/>
  </w:num>
  <w:num w:numId="9" w16cid:durableId="58727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F4"/>
    <w:rsid w:val="0015074B"/>
    <w:rsid w:val="001C38CC"/>
    <w:rsid w:val="002561B6"/>
    <w:rsid w:val="0029639D"/>
    <w:rsid w:val="00326F90"/>
    <w:rsid w:val="00343B14"/>
    <w:rsid w:val="00381B75"/>
    <w:rsid w:val="004479F4"/>
    <w:rsid w:val="004F3613"/>
    <w:rsid w:val="005E33A9"/>
    <w:rsid w:val="006A06EE"/>
    <w:rsid w:val="00723D3D"/>
    <w:rsid w:val="007245B8"/>
    <w:rsid w:val="00766EFB"/>
    <w:rsid w:val="007E4235"/>
    <w:rsid w:val="00812F35"/>
    <w:rsid w:val="00835854"/>
    <w:rsid w:val="008503E5"/>
    <w:rsid w:val="00AA1D8D"/>
    <w:rsid w:val="00AC291D"/>
    <w:rsid w:val="00B3554F"/>
    <w:rsid w:val="00B47730"/>
    <w:rsid w:val="00CA5B97"/>
    <w:rsid w:val="00CB0664"/>
    <w:rsid w:val="00FC693F"/>
    <w:rsid w:val="0621E5FC"/>
    <w:rsid w:val="0A1CCF63"/>
    <w:rsid w:val="17B4D5A9"/>
    <w:rsid w:val="18D483CA"/>
    <w:rsid w:val="19131BE7"/>
    <w:rsid w:val="20B2E013"/>
    <w:rsid w:val="227D7144"/>
    <w:rsid w:val="2346FBC9"/>
    <w:rsid w:val="2AFD4492"/>
    <w:rsid w:val="2B9BCD77"/>
    <w:rsid w:val="36BC6095"/>
    <w:rsid w:val="37F4969C"/>
    <w:rsid w:val="39B307BA"/>
    <w:rsid w:val="39EC4D2C"/>
    <w:rsid w:val="3B0208C6"/>
    <w:rsid w:val="3B7DBA8F"/>
    <w:rsid w:val="4077CBAE"/>
    <w:rsid w:val="41D8D689"/>
    <w:rsid w:val="4985262C"/>
    <w:rsid w:val="4A8DF9F0"/>
    <w:rsid w:val="4D6ED03E"/>
    <w:rsid w:val="4FB4B0AC"/>
    <w:rsid w:val="51A591C6"/>
    <w:rsid w:val="5B7332B9"/>
    <w:rsid w:val="5C4E8D2C"/>
    <w:rsid w:val="5F75736C"/>
    <w:rsid w:val="614A2A72"/>
    <w:rsid w:val="637A55F3"/>
    <w:rsid w:val="67CBC1CF"/>
    <w:rsid w:val="6965B91A"/>
    <w:rsid w:val="6A2DD206"/>
    <w:rsid w:val="6AC33CD8"/>
    <w:rsid w:val="6D964D4C"/>
    <w:rsid w:val="6ED242BB"/>
    <w:rsid w:val="7342E780"/>
    <w:rsid w:val="7718F12D"/>
    <w:rsid w:val="77DF1AF3"/>
    <w:rsid w:val="793FC3F8"/>
    <w:rsid w:val="7FE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905D041-9DC5-433B-9781-0825ADE5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531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Kułaga Ewa (STUD)</cp:lastModifiedBy>
  <cp:revision>8</cp:revision>
  <dcterms:created xsi:type="dcterms:W3CDTF">2013-12-23T23:15:00Z</dcterms:created>
  <dcterms:modified xsi:type="dcterms:W3CDTF">2026-03-29T13:12:00Z</dcterms:modified>
  <cp:category/>
</cp:coreProperties>
</file>